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C4CAC" w14:textId="2D84FBFF" w:rsidR="009B67DA" w:rsidRPr="005F1D0E" w:rsidRDefault="00000000" w:rsidP="00DB769E">
      <w:pPr>
        <w:pStyle w:val="Heading1"/>
        <w:jc w:val="center"/>
        <w:rPr>
          <w:rStyle w:val="IntenseEmphasis"/>
        </w:rPr>
      </w:pPr>
      <w:r w:rsidRPr="005F1D0E">
        <w:rPr>
          <w:rStyle w:val="IntenseEmphasis"/>
        </w:rPr>
        <w:t>Vineeth Reddy Kothakapu</w:t>
      </w:r>
      <w:r w:rsidRPr="005F1D0E">
        <w:rPr>
          <w:rStyle w:val="IntenseEmphasis"/>
        </w:rPr>
        <w:br/>
        <w:t>947-254-4345 | vineethkothakapu@gmail.com</w:t>
      </w:r>
      <w:r w:rsidRPr="005F1D0E">
        <w:rPr>
          <w:rStyle w:val="IntenseEmphasis"/>
        </w:rPr>
        <w:br/>
        <w:t>linkedin.com/in/vineeth-reddy-kothakapu-2b4a81389</w:t>
      </w:r>
    </w:p>
    <w:p w14:paraId="4ABC5ECB" w14:textId="77777777" w:rsidR="00DC7290" w:rsidRDefault="00DC7290" w:rsidP="00DB769E">
      <w:pPr>
        <w:jc w:val="both"/>
        <w:rPr>
          <w:b/>
          <w:sz w:val="24"/>
          <w:szCs w:val="24"/>
        </w:rPr>
      </w:pPr>
    </w:p>
    <w:p w14:paraId="4FB6440A" w14:textId="5489EFAB" w:rsidR="009B67DA" w:rsidRPr="005E20D2" w:rsidRDefault="00000000" w:rsidP="00DB769E">
      <w:pPr>
        <w:jc w:val="both"/>
        <w:rPr>
          <w:sz w:val="24"/>
          <w:szCs w:val="24"/>
        </w:rPr>
      </w:pPr>
      <w:r w:rsidRPr="005E20D2">
        <w:rPr>
          <w:b/>
          <w:sz w:val="24"/>
          <w:szCs w:val="24"/>
        </w:rPr>
        <w:t>PROFESSIONAL SUMMARY</w:t>
      </w:r>
    </w:p>
    <w:p w14:paraId="1E5D2082" w14:textId="77777777" w:rsidR="009B67DA" w:rsidRPr="005E20D2" w:rsidRDefault="00000000">
      <w:pPr>
        <w:rPr>
          <w:sz w:val="24"/>
          <w:szCs w:val="24"/>
        </w:rPr>
      </w:pPr>
      <w:r w:rsidRPr="005E20D2">
        <w:rPr>
          <w:sz w:val="24"/>
          <w:szCs w:val="24"/>
        </w:rPr>
        <w:t>Dedicated and detail-oriented Analyst with 2 years of experience in software and technical support. Strong track record in diagnosing, troubleshooting, and resolving customer issues while delivering high customer satisfaction. Seeking to leverage analytical skills and technical expertise in a challenging Analyst role.</w:t>
      </w:r>
    </w:p>
    <w:p w14:paraId="75B4CBC7" w14:textId="77777777" w:rsidR="009B67DA" w:rsidRPr="005E20D2" w:rsidRDefault="00000000">
      <w:pPr>
        <w:rPr>
          <w:sz w:val="24"/>
          <w:szCs w:val="24"/>
        </w:rPr>
      </w:pPr>
      <w:r w:rsidRPr="005E20D2">
        <w:rPr>
          <w:b/>
          <w:sz w:val="24"/>
          <w:szCs w:val="24"/>
        </w:rPr>
        <w:t>PROFESSIONAL EXPERIENCE</w:t>
      </w:r>
    </w:p>
    <w:p w14:paraId="33FA861B" w14:textId="77777777" w:rsidR="009B67DA" w:rsidRPr="005E20D2" w:rsidRDefault="00000000">
      <w:pPr>
        <w:rPr>
          <w:sz w:val="24"/>
          <w:szCs w:val="24"/>
        </w:rPr>
      </w:pPr>
      <w:r w:rsidRPr="005E20D2">
        <w:rPr>
          <w:sz w:val="24"/>
          <w:szCs w:val="24"/>
        </w:rPr>
        <w:t>HCL Technologies — Analyst (June 2022 – December 2023)</w:t>
      </w:r>
    </w:p>
    <w:p w14:paraId="2CF79A8B" w14:textId="77777777" w:rsidR="009B67DA" w:rsidRPr="005E20D2" w:rsidRDefault="00000000">
      <w:pPr>
        <w:pStyle w:val="ListBullet"/>
        <w:rPr>
          <w:sz w:val="24"/>
          <w:szCs w:val="24"/>
        </w:rPr>
      </w:pPr>
      <w:r w:rsidRPr="005E20D2">
        <w:rPr>
          <w:sz w:val="24"/>
          <w:szCs w:val="24"/>
        </w:rPr>
        <w:t>Resolved 200+ customer tickets monthly across OS, applications, networks, and cloud environments, achieving 95% CSAT.</w:t>
      </w:r>
    </w:p>
    <w:p w14:paraId="31F08D14" w14:textId="77777777" w:rsidR="009B67DA" w:rsidRPr="005E20D2" w:rsidRDefault="00000000">
      <w:pPr>
        <w:pStyle w:val="ListBullet"/>
        <w:rPr>
          <w:sz w:val="24"/>
          <w:szCs w:val="24"/>
        </w:rPr>
      </w:pPr>
      <w:r w:rsidRPr="005E20D2">
        <w:rPr>
          <w:sz w:val="24"/>
          <w:szCs w:val="24"/>
        </w:rPr>
        <w:t>Collaborated with Tier 3 and Development teams, reducing critical issue resolution time by 30%.</w:t>
      </w:r>
    </w:p>
    <w:p w14:paraId="74611626" w14:textId="77777777" w:rsidR="009B67DA" w:rsidRPr="005E20D2" w:rsidRDefault="00000000">
      <w:pPr>
        <w:pStyle w:val="ListBullet"/>
        <w:rPr>
          <w:sz w:val="24"/>
          <w:szCs w:val="24"/>
        </w:rPr>
      </w:pPr>
      <w:r w:rsidRPr="005E20D2">
        <w:rPr>
          <w:sz w:val="24"/>
          <w:szCs w:val="24"/>
        </w:rPr>
        <w:t>Maintained detailed documentation ensuring SLA compliance and improving communication efficiency by 20%.</w:t>
      </w:r>
    </w:p>
    <w:p w14:paraId="4B9BA07F" w14:textId="77777777" w:rsidR="009B67DA" w:rsidRPr="005E20D2" w:rsidRDefault="00000000">
      <w:pPr>
        <w:pStyle w:val="ListBullet"/>
        <w:rPr>
          <w:sz w:val="24"/>
          <w:szCs w:val="24"/>
        </w:rPr>
      </w:pPr>
      <w:r w:rsidRPr="005E20D2">
        <w:rPr>
          <w:sz w:val="24"/>
          <w:szCs w:val="24"/>
        </w:rPr>
        <w:t>Utilized ServiceNow to manage and track customer cases, streamlining resolution workflows.</w:t>
      </w:r>
    </w:p>
    <w:p w14:paraId="2C69092C" w14:textId="77777777" w:rsidR="009B67DA" w:rsidRPr="005E20D2" w:rsidRDefault="00000000">
      <w:pPr>
        <w:pStyle w:val="ListBullet"/>
        <w:rPr>
          <w:sz w:val="24"/>
          <w:szCs w:val="24"/>
        </w:rPr>
      </w:pPr>
      <w:r w:rsidRPr="005E20D2">
        <w:rPr>
          <w:sz w:val="24"/>
          <w:szCs w:val="24"/>
        </w:rPr>
        <w:t>Administered Active Directory for 500+ users including provisioning, password resets, and account unlocks.</w:t>
      </w:r>
    </w:p>
    <w:p w14:paraId="54919913" w14:textId="77777777" w:rsidR="009B67DA" w:rsidRPr="005E20D2" w:rsidRDefault="00000000">
      <w:pPr>
        <w:pStyle w:val="ListBullet"/>
        <w:rPr>
          <w:sz w:val="24"/>
          <w:szCs w:val="24"/>
        </w:rPr>
      </w:pPr>
      <w:r w:rsidRPr="005E20D2">
        <w:rPr>
          <w:sz w:val="24"/>
          <w:szCs w:val="24"/>
        </w:rPr>
        <w:t>Conducted training for team members and end-users, improving technical knowledge and adoption.</w:t>
      </w:r>
    </w:p>
    <w:p w14:paraId="70AA61AA" w14:textId="77777777" w:rsidR="009B67DA" w:rsidRPr="005E20D2" w:rsidRDefault="00000000">
      <w:pPr>
        <w:rPr>
          <w:sz w:val="24"/>
          <w:szCs w:val="24"/>
        </w:rPr>
      </w:pPr>
      <w:r w:rsidRPr="005E20D2">
        <w:rPr>
          <w:b/>
          <w:sz w:val="24"/>
          <w:szCs w:val="24"/>
        </w:rPr>
        <w:t>EDUCATION</w:t>
      </w:r>
    </w:p>
    <w:p w14:paraId="5371A8F3" w14:textId="3791387E" w:rsidR="009B67DA" w:rsidRPr="005E20D2" w:rsidRDefault="00000000">
      <w:pPr>
        <w:rPr>
          <w:sz w:val="24"/>
          <w:szCs w:val="24"/>
        </w:rPr>
      </w:pPr>
      <w:r w:rsidRPr="005E20D2">
        <w:rPr>
          <w:sz w:val="24"/>
          <w:szCs w:val="24"/>
        </w:rPr>
        <w:t>Central Michigan University – Mount Pleasant, Michigan</w:t>
      </w:r>
      <w:r w:rsidRPr="005E20D2">
        <w:rPr>
          <w:sz w:val="24"/>
          <w:szCs w:val="24"/>
        </w:rPr>
        <w:br/>
      </w:r>
      <w:r w:rsidR="009C4A74" w:rsidRPr="005E20D2">
        <w:rPr>
          <w:sz w:val="24"/>
          <w:szCs w:val="24"/>
        </w:rPr>
        <w:t>master’s in business information systems</w:t>
      </w:r>
      <w:r w:rsidRPr="005E20D2">
        <w:rPr>
          <w:sz w:val="24"/>
          <w:szCs w:val="24"/>
        </w:rPr>
        <w:t xml:space="preserve"> (Project Management Track)</w:t>
      </w:r>
      <w:r w:rsidRPr="005E20D2">
        <w:rPr>
          <w:sz w:val="24"/>
          <w:szCs w:val="24"/>
        </w:rPr>
        <w:br/>
        <w:t>Expected Graduation: December 2025</w:t>
      </w:r>
    </w:p>
    <w:p w14:paraId="104B7879" w14:textId="77777777" w:rsidR="009B67DA" w:rsidRPr="005E20D2" w:rsidRDefault="00000000">
      <w:pPr>
        <w:rPr>
          <w:sz w:val="24"/>
          <w:szCs w:val="24"/>
        </w:rPr>
      </w:pPr>
      <w:r w:rsidRPr="005E20D2">
        <w:rPr>
          <w:b/>
          <w:sz w:val="24"/>
          <w:szCs w:val="24"/>
        </w:rPr>
        <w:t>Technical Skills:</w:t>
      </w:r>
    </w:p>
    <w:p w14:paraId="130A5589" w14:textId="66A4E73B" w:rsidR="009B67DA" w:rsidRPr="005E20D2" w:rsidRDefault="001046B9">
      <w:pPr>
        <w:pStyle w:val="ListBullet"/>
        <w:rPr>
          <w:sz w:val="24"/>
          <w:szCs w:val="24"/>
        </w:rPr>
      </w:pPr>
      <w:r>
        <w:rPr>
          <w:sz w:val="24"/>
          <w:szCs w:val="24"/>
        </w:rPr>
        <w:t xml:space="preserve"> </w:t>
      </w:r>
      <w:r w:rsidR="00000000" w:rsidRPr="005E20D2">
        <w:rPr>
          <w:sz w:val="24"/>
          <w:szCs w:val="24"/>
        </w:rPr>
        <w:t>Azure</w:t>
      </w:r>
    </w:p>
    <w:p w14:paraId="36A91683" w14:textId="2B395DCE" w:rsidR="00F37F2F" w:rsidRPr="005E20D2" w:rsidRDefault="00F37F2F" w:rsidP="00F37F2F">
      <w:pPr>
        <w:pStyle w:val="ListBullet"/>
        <w:rPr>
          <w:sz w:val="24"/>
          <w:szCs w:val="24"/>
        </w:rPr>
      </w:pPr>
      <w:r w:rsidRPr="005E20D2">
        <w:rPr>
          <w:sz w:val="24"/>
          <w:szCs w:val="24"/>
        </w:rPr>
        <w:t xml:space="preserve"> Active Directory</w:t>
      </w:r>
    </w:p>
    <w:p w14:paraId="0E801F3F" w14:textId="52D0619B" w:rsidR="009B67DA" w:rsidRPr="005E20D2" w:rsidRDefault="00000000">
      <w:pPr>
        <w:pStyle w:val="ListBullet"/>
        <w:rPr>
          <w:sz w:val="24"/>
          <w:szCs w:val="24"/>
        </w:rPr>
      </w:pPr>
      <w:r w:rsidRPr="005E20D2">
        <w:rPr>
          <w:sz w:val="24"/>
          <w:szCs w:val="24"/>
        </w:rPr>
        <w:t xml:space="preserve"> ServiceNow</w:t>
      </w:r>
    </w:p>
    <w:p w14:paraId="643B6962" w14:textId="1F3D52E0" w:rsidR="009B67DA" w:rsidRPr="005E20D2" w:rsidRDefault="00000000">
      <w:pPr>
        <w:pStyle w:val="ListBullet"/>
        <w:rPr>
          <w:sz w:val="24"/>
          <w:szCs w:val="24"/>
        </w:rPr>
      </w:pPr>
      <w:r w:rsidRPr="005E20D2">
        <w:rPr>
          <w:sz w:val="24"/>
          <w:szCs w:val="24"/>
        </w:rPr>
        <w:t xml:space="preserve"> Microsoft Office Suite (Excel, PowerPoint, Word, Outlook)</w:t>
      </w:r>
    </w:p>
    <w:p w14:paraId="5646C8F7" w14:textId="5F47C22F" w:rsidR="009B67DA" w:rsidRPr="005E20D2" w:rsidRDefault="00000000">
      <w:pPr>
        <w:pStyle w:val="ListBullet"/>
        <w:rPr>
          <w:sz w:val="24"/>
          <w:szCs w:val="24"/>
        </w:rPr>
      </w:pPr>
      <w:r w:rsidRPr="005E20D2">
        <w:rPr>
          <w:sz w:val="24"/>
          <w:szCs w:val="24"/>
        </w:rPr>
        <w:lastRenderedPageBreak/>
        <w:t xml:space="preserve"> </w:t>
      </w:r>
      <w:r w:rsidR="006579F8">
        <w:rPr>
          <w:sz w:val="24"/>
          <w:szCs w:val="24"/>
        </w:rPr>
        <w:t>Python</w:t>
      </w:r>
    </w:p>
    <w:p w14:paraId="749888F0" w14:textId="5EF179A9" w:rsidR="009B67DA" w:rsidRPr="005E20D2" w:rsidRDefault="00000000">
      <w:pPr>
        <w:pStyle w:val="ListBullet"/>
        <w:rPr>
          <w:sz w:val="24"/>
          <w:szCs w:val="24"/>
        </w:rPr>
      </w:pPr>
      <w:r w:rsidRPr="005E20D2">
        <w:rPr>
          <w:sz w:val="24"/>
          <w:szCs w:val="24"/>
        </w:rPr>
        <w:t xml:space="preserve"> Networking</w:t>
      </w:r>
    </w:p>
    <w:p w14:paraId="1ACA5DE5" w14:textId="77777777" w:rsidR="009B67DA" w:rsidRPr="005E20D2" w:rsidRDefault="00000000">
      <w:pPr>
        <w:rPr>
          <w:sz w:val="24"/>
          <w:szCs w:val="24"/>
        </w:rPr>
      </w:pPr>
      <w:r w:rsidRPr="005E20D2">
        <w:rPr>
          <w:b/>
          <w:sz w:val="24"/>
          <w:szCs w:val="24"/>
        </w:rPr>
        <w:t>Soft Skills:</w:t>
      </w:r>
    </w:p>
    <w:p w14:paraId="6080D3A9" w14:textId="009E04A6" w:rsidR="009B67DA" w:rsidRPr="005E20D2" w:rsidRDefault="001046B9">
      <w:pPr>
        <w:pStyle w:val="ListBullet"/>
        <w:rPr>
          <w:sz w:val="24"/>
          <w:szCs w:val="24"/>
        </w:rPr>
      </w:pPr>
      <w:r>
        <w:rPr>
          <w:sz w:val="24"/>
          <w:szCs w:val="24"/>
        </w:rPr>
        <w:t xml:space="preserve"> </w:t>
      </w:r>
      <w:r w:rsidR="00000000" w:rsidRPr="005E20D2">
        <w:rPr>
          <w:sz w:val="24"/>
          <w:szCs w:val="24"/>
        </w:rPr>
        <w:t>Strong communication</w:t>
      </w:r>
    </w:p>
    <w:p w14:paraId="4944E072" w14:textId="0F54BEB6" w:rsidR="009B67DA" w:rsidRPr="005E20D2" w:rsidRDefault="00000000">
      <w:pPr>
        <w:pStyle w:val="ListBullet"/>
        <w:rPr>
          <w:sz w:val="24"/>
          <w:szCs w:val="24"/>
        </w:rPr>
      </w:pPr>
      <w:r w:rsidRPr="005E20D2">
        <w:rPr>
          <w:sz w:val="24"/>
          <w:szCs w:val="24"/>
        </w:rPr>
        <w:t xml:space="preserve"> Analytical thinking</w:t>
      </w:r>
    </w:p>
    <w:p w14:paraId="72635E63" w14:textId="41250836" w:rsidR="009B67DA" w:rsidRPr="005E20D2" w:rsidRDefault="00000000">
      <w:pPr>
        <w:pStyle w:val="ListBullet"/>
        <w:rPr>
          <w:sz w:val="24"/>
          <w:szCs w:val="24"/>
        </w:rPr>
      </w:pPr>
      <w:r w:rsidRPr="005E20D2">
        <w:rPr>
          <w:sz w:val="24"/>
          <w:szCs w:val="24"/>
        </w:rPr>
        <w:t xml:space="preserve"> Organizational abilities</w:t>
      </w:r>
    </w:p>
    <w:p w14:paraId="6928E829" w14:textId="44B8CD05" w:rsidR="009B67DA" w:rsidRPr="005E20D2" w:rsidRDefault="00000000">
      <w:pPr>
        <w:pStyle w:val="ListBullet"/>
        <w:rPr>
          <w:sz w:val="24"/>
          <w:szCs w:val="24"/>
        </w:rPr>
      </w:pPr>
      <w:r w:rsidRPr="005E20D2">
        <w:rPr>
          <w:sz w:val="24"/>
          <w:szCs w:val="24"/>
        </w:rPr>
        <w:t xml:space="preserve"> Relationship management</w:t>
      </w:r>
    </w:p>
    <w:sectPr w:rsidR="009B67DA" w:rsidRPr="005E20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7306464">
    <w:abstractNumId w:val="8"/>
  </w:num>
  <w:num w:numId="2" w16cid:durableId="229537723">
    <w:abstractNumId w:val="6"/>
  </w:num>
  <w:num w:numId="3" w16cid:durableId="294727148">
    <w:abstractNumId w:val="5"/>
  </w:num>
  <w:num w:numId="4" w16cid:durableId="557126665">
    <w:abstractNumId w:val="4"/>
  </w:num>
  <w:num w:numId="5" w16cid:durableId="9375646">
    <w:abstractNumId w:val="7"/>
  </w:num>
  <w:num w:numId="6" w16cid:durableId="619729902">
    <w:abstractNumId w:val="3"/>
  </w:num>
  <w:num w:numId="7" w16cid:durableId="1897088320">
    <w:abstractNumId w:val="2"/>
  </w:num>
  <w:num w:numId="8" w16cid:durableId="642739284">
    <w:abstractNumId w:val="1"/>
  </w:num>
  <w:num w:numId="9" w16cid:durableId="1427191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6B9"/>
    <w:rsid w:val="0015074B"/>
    <w:rsid w:val="002343A6"/>
    <w:rsid w:val="0029639D"/>
    <w:rsid w:val="00326F90"/>
    <w:rsid w:val="0056328A"/>
    <w:rsid w:val="005A4DFF"/>
    <w:rsid w:val="005E20D2"/>
    <w:rsid w:val="005F1D0E"/>
    <w:rsid w:val="006579F8"/>
    <w:rsid w:val="006E2A17"/>
    <w:rsid w:val="008E1722"/>
    <w:rsid w:val="009B67DA"/>
    <w:rsid w:val="009C4A74"/>
    <w:rsid w:val="00AA1D8D"/>
    <w:rsid w:val="00B47730"/>
    <w:rsid w:val="00CB0664"/>
    <w:rsid w:val="00D976FE"/>
    <w:rsid w:val="00DB769E"/>
    <w:rsid w:val="00DC40BA"/>
    <w:rsid w:val="00DC7290"/>
    <w:rsid w:val="00E505AB"/>
    <w:rsid w:val="00F37F2F"/>
    <w:rsid w:val="00F434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FE2C94F-3B05-4CC5-9D62-2427EF775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232</Words>
  <Characters>1326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Vineeth Reddy Kothakapu</cp:lastModifiedBy>
  <cp:revision>17</cp:revision>
  <dcterms:created xsi:type="dcterms:W3CDTF">2013-12-23T23:15:00Z</dcterms:created>
  <dcterms:modified xsi:type="dcterms:W3CDTF">2025-11-25T20:26:00Z</dcterms:modified>
  <cp:category/>
</cp:coreProperties>
</file>